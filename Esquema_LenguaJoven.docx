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F18B11"/>
          <w:sz w:val="40"/>
        </w:rPr>
        <w:t>LENGUA JOVEN — INJUVE Nuevo León</w:t>
      </w:r>
    </w:p>
    <w:p>
      <w:pPr>
        <w:jc w:val="center"/>
      </w:pPr>
      <w:r>
        <w:rPr>
          <w:sz w:val="28"/>
        </w:rPr>
        <w:t>Esquema del Sistema de Gestión Educativa</w:t>
      </w:r>
    </w:p>
    <w:p>
      <w:pPr>
        <w:jc w:val="center"/>
      </w:pPr>
      <w:r>
        <w:rPr>
          <w:color w:val="888888"/>
          <w:sz w:val="20"/>
        </w:rPr>
        <w:t>Versión 1.0  ·  05 de August de 2026</w:t>
      </w:r>
    </w:p>
    <w:p>
      <w:r>
        <w:br w:type="page"/>
      </w:r>
    </w:p>
    <w:p>
      <w:pPr>
        <w:pStyle w:val="Heading1"/>
      </w:pPr>
      <w:r>
        <w:rPr>
          <w:color w:val="222222"/>
        </w:rPr>
        <w:t>1. Arquitectura general</w:t>
      </w:r>
    </w:p>
    <w:p>
      <w:r>
        <w:t>El sistema está compuesto por dos aplicaciones independientes que se comunican a través de una API REST: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Tecnología / Detalle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 + Express · Puerto 3001 · SQLite (node:sqlite DatabaseSync)</w:t>
            </w:r>
          </w:p>
        </w:tc>
      </w:tr>
      <w:tr>
        <w:tc>
          <w:tcPr>
            <w:tcW w:type="dxa" w:w="4320"/>
          </w:tcPr>
          <w:p>
            <w:r>
              <w:t>Frontend (panel)</w:t>
            </w:r>
          </w:p>
        </w:tc>
        <w:tc>
          <w:tcPr>
            <w:tcW w:type="dxa" w:w="4320"/>
          </w:tcPr>
          <w:p>
            <w:r>
              <w:t>React 18 + Vite · Puerto 5173 · Autenticación JWT en localStorage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Archivo injuve.db · SQLite · Un solo proceso sincrónico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Nodemailer + SMTP (env: SMTP_HOST, SMTP_USER, SMTP_PASS)</w:t>
            </w:r>
          </w:p>
        </w:tc>
      </w:tr>
    </w:tbl>
    <w:p/>
    <w:p>
      <w:pPr>
        <w:pStyle w:val="Heading1"/>
      </w:pPr>
      <w:r>
        <w:rPr>
          <w:color w:val="222222"/>
        </w:rPr>
        <w:t>2. Estructura de carpetas</w:t>
      </w:r>
    </w:p>
    <w:p>
      <w:pPr>
        <w:ind w:left="567"/>
      </w:pPr>
      <w:r>
        <w:rPr>
          <w:rFonts w:ascii="Courier New" w:hAnsi="Courier New"/>
          <w:sz w:val="18"/>
        </w:rPr>
        <w:t>injuve/</w:t>
      </w:r>
    </w:p>
    <w:p>
      <w:pPr>
        <w:ind w:left="567"/>
      </w:pPr>
      <w:r>
        <w:rPr>
          <w:rFonts w:ascii="Courier New" w:hAnsi="Courier New"/>
          <w:sz w:val="18"/>
        </w:rPr>
        <w:t>├── backend/</w:t>
      </w:r>
    </w:p>
    <w:p>
      <w:pPr>
        <w:ind w:left="567"/>
      </w:pPr>
      <w:r>
        <w:rPr>
          <w:rFonts w:ascii="Courier New" w:hAnsi="Courier New"/>
          <w:sz w:val="18"/>
        </w:rPr>
        <w:t>│   ├── db/</w:t>
      </w:r>
    </w:p>
    <w:p>
      <w:pPr>
        <w:ind w:left="567"/>
      </w:pPr>
      <w:r>
        <w:rPr>
          <w:rFonts w:ascii="Courier New" w:hAnsi="Courier New"/>
          <w:sz w:val="18"/>
        </w:rPr>
        <w:t>│   │   ├── index.js          ← init, migraciones, seed</w:t>
      </w:r>
    </w:p>
    <w:p>
      <w:pPr>
        <w:ind w:left="567"/>
      </w:pPr>
      <w:r>
        <w:rPr>
          <w:rFonts w:ascii="Courier New" w:hAnsi="Courier New"/>
          <w:sz w:val="18"/>
        </w:rPr>
        <w:t>│   │   └── ofertas_seed.js   ← datos iniciales de cursos</w:t>
      </w:r>
    </w:p>
    <w:p>
      <w:pPr>
        <w:ind w:left="567"/>
      </w:pPr>
      <w:r>
        <w:rPr>
          <w:rFonts w:ascii="Courier New" w:hAnsi="Courier New"/>
          <w:sz w:val="18"/>
        </w:rPr>
        <w:t>│   ├── middleware/</w:t>
      </w:r>
    </w:p>
    <w:p>
      <w:pPr>
        <w:ind w:left="567"/>
      </w:pPr>
      <w:r>
        <w:rPr>
          <w:rFonts w:ascii="Courier New" w:hAnsi="Courier New"/>
          <w:sz w:val="18"/>
        </w:rPr>
        <w:t>│   │   └── auth.js           ← requireAuth, ROL_PERMISOS, puedeVerPlantel</w:t>
      </w:r>
    </w:p>
    <w:p>
      <w:pPr>
        <w:ind w:left="567"/>
      </w:pPr>
      <w:r>
        <w:rPr>
          <w:rFonts w:ascii="Courier New" w:hAnsi="Courier New"/>
          <w:sz w:val="18"/>
        </w:rPr>
        <w:t>│   ├── routes/               ← un archivo por entidad</w:t>
      </w:r>
    </w:p>
    <w:p>
      <w:pPr>
        <w:ind w:left="567"/>
      </w:pPr>
      <w:r>
        <w:rPr>
          <w:rFonts w:ascii="Courier New" w:hAnsi="Courier New"/>
          <w:sz w:val="18"/>
        </w:rPr>
        <w:t>│   ├── services/</w:t>
      </w:r>
    </w:p>
    <w:p>
      <w:pPr>
        <w:ind w:left="567"/>
      </w:pPr>
      <w:r>
        <w:rPr>
          <w:rFonts w:ascii="Courier New" w:hAnsi="Courier New"/>
          <w:sz w:val="18"/>
        </w:rPr>
        <w:t>│   │   └── email.js          ← enviarBienvenida, enviarBienvenidaTutor, etc.</w:t>
      </w:r>
    </w:p>
    <w:p>
      <w:pPr>
        <w:ind w:left="567"/>
      </w:pPr>
      <w:r>
        <w:rPr>
          <w:rFonts w:ascii="Courier New" w:hAnsi="Courier New"/>
          <w:sz w:val="18"/>
        </w:rPr>
        <w:t>│   └── server.js             ← Express app, endpoints públicos</w:t>
      </w:r>
    </w:p>
    <w:p>
      <w:pPr>
        <w:ind w:left="567"/>
      </w:pPr>
      <w:r>
        <w:rPr>
          <w:rFonts w:ascii="Courier New" w:hAnsi="Courier New"/>
          <w:sz w:val="18"/>
        </w:rPr>
        <w:t>└── panel/</w:t>
      </w:r>
    </w:p>
    <w:p>
      <w:pPr>
        <w:ind w:left="567"/>
      </w:pPr>
      <w:r>
        <w:rPr>
          <w:rFonts w:ascii="Courier New" w:hAnsi="Courier New"/>
          <w:sz w:val="18"/>
        </w:rPr>
        <w:t xml:space="preserve">    └── src/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├── App.jsx           ← router, contexto de auth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├── auth.js           ← ROL_PERMISOS, permisos enum P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├── api.js            ← todas las llamadas al backend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├── components/       ← Modal, Layout, etc.</w:t>
      </w:r>
    </w:p>
    <w:p>
      <w:pPr>
        <w:ind w:left="567"/>
      </w:pPr>
      <w:r>
        <w:rPr>
          <w:rFonts w:ascii="Courier New" w:hAnsi="Courier New"/>
          <w:sz w:val="18"/>
        </w:rPr>
        <w:t xml:space="preserve">        └── pages/            ← una página por módulo</w:t>
      </w:r>
    </w:p>
    <w:p/>
    <w:p>
      <w:pPr>
        <w:pStyle w:val="Heading1"/>
      </w:pPr>
      <w:r>
        <w:rPr>
          <w:color w:val="222222"/>
        </w:rPr>
        <w:t>3. Roles y permisos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superadmin</w:t>
            </w:r>
          </w:p>
        </w:tc>
        <w:tc>
          <w:tcPr>
            <w:tcW w:type="dxa" w:w="4320"/>
          </w:tcPr>
          <w:p>
            <w:r>
              <w:t>Acceso total. Ve todos los planteles, usuarios y reportes.</w:t>
            </w:r>
          </w:p>
        </w:tc>
      </w:tr>
      <w:tr>
        <w:tc>
          <w:tcPr>
            <w:tcW w:type="dxa" w:w="4320"/>
          </w:tcPr>
          <w:p>
            <w:r>
              <w:t>coordinador</w:t>
            </w:r>
          </w:p>
        </w:tc>
        <w:tc>
          <w:tcPr>
            <w:tcW w:type="dxa" w:w="4320"/>
          </w:tcPr>
          <w:p>
            <w:r>
              <w:t>Gestiona todos los planteles, inscripciones, pagos y convenios. Puede crear planteles.</w:t>
            </w:r>
          </w:p>
        </w:tc>
      </w:tr>
      <w:tr>
        <w:tc>
          <w:tcPr>
            <w:tcW w:type="dxa" w:w="4320"/>
          </w:tcPr>
          <w:p>
            <w:r>
              <w:t>director</w:t>
            </w:r>
          </w:p>
        </w:tc>
        <w:tc>
          <w:tcPr>
            <w:tcW w:type="dxa" w:w="4320"/>
          </w:tcPr>
          <w:p>
            <w:r>
              <w:t>Vista de reportes y métricas de su plantel. Puede contactar al coordinador.</w:t>
            </w:r>
          </w:p>
        </w:tc>
      </w:tr>
      <w:tr>
        <w:tc>
          <w:tcPr>
            <w:tcW w:type="dxa" w:w="4320"/>
          </w:tcPr>
          <w:p>
            <w:r>
              <w:t>profesor</w:t>
            </w:r>
          </w:p>
        </w:tc>
        <w:tc>
          <w:tcPr>
            <w:tcW w:type="dxa" w:w="4320"/>
          </w:tcPr>
          <w:p>
            <w:r>
              <w:t>Ve sus grupos, registra evaluaciones y asistencias.</w:t>
            </w:r>
          </w:p>
        </w:tc>
      </w:tr>
      <w:tr>
        <w:tc>
          <w:tcPr>
            <w:tcW w:type="dxa" w:w="4320"/>
          </w:tcPr>
          <w:p>
            <w:r>
              <w:t>alumno</w:t>
            </w:r>
          </w:p>
        </w:tc>
        <w:tc>
          <w:tcPr>
            <w:tcW w:type="dxa" w:w="4320"/>
          </w:tcPr>
          <w:p>
            <w:r>
              <w:t>Ve sus inscripciones, calificaciones, pagos y avisos.</w:t>
            </w:r>
          </w:p>
        </w:tc>
      </w:tr>
      <w:tr>
        <w:tc>
          <w:tcPr>
            <w:tcW w:type="dxa" w:w="4320"/>
          </w:tcPr>
          <w:p>
            <w:r>
              <w:t>admin_ventas</w:t>
            </w:r>
          </w:p>
        </w:tc>
        <w:tc>
          <w:tcPr>
            <w:tcW w:type="dxa" w:w="4320"/>
          </w:tcPr>
          <w:p>
            <w:r>
              <w:t>Gestiona pagos y puede marcar inscripciones como pagadas.</w:t>
            </w:r>
          </w:p>
        </w:tc>
      </w:tr>
      <w:tr>
        <w:tc>
          <w:tcPr>
            <w:tcW w:type="dxa" w:w="4320"/>
          </w:tcPr>
          <w:p>
            <w:r>
              <w:t>tutor</w:t>
            </w:r>
          </w:p>
        </w:tc>
        <w:tc>
          <w:tcPr>
            <w:tcW w:type="dxa" w:w="4320"/>
          </w:tcPr>
          <w:p>
            <w:r>
              <w:t>Ve calificaciones y pagos pendientes de sus menores asociados.</w:t>
            </w:r>
          </w:p>
        </w:tc>
      </w:tr>
    </w:tbl>
    <w:p/>
    <w:p>
      <w:pPr>
        <w:pStyle w:val="Heading1"/>
      </w:pPr>
      <w:r>
        <w:rPr>
          <w:color w:val="222222"/>
        </w:rPr>
        <w:t>4. Tablas de la base de datos</w:t>
      </w:r>
    </w:p>
    <w:p>
      <w:pPr>
        <w:pStyle w:val="Heading2"/>
      </w:pPr>
      <w:r>
        <w:rPr>
          <w:color w:val="222222"/>
        </w:rPr>
        <w:t>usuarios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Tipo / Restricción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TEXT PK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TEXT UNIQUE</w:t>
            </w:r>
          </w:p>
        </w:tc>
      </w:tr>
      <w:tr>
        <w:tc>
          <w:tcPr>
            <w:tcW w:type="dxa" w:w="4320"/>
          </w:tcPr>
          <w:p>
            <w:r>
              <w:t>password_hash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plantel_id</w:t>
            </w:r>
          </w:p>
        </w:tc>
        <w:tc>
          <w:tcPr>
            <w:tcW w:type="dxa" w:w="4320"/>
          </w:tcPr>
          <w:p>
            <w:r>
              <w:t>TEXT FK→planteles</w:t>
            </w:r>
          </w:p>
        </w:tc>
      </w:tr>
      <w:tr>
        <w:tc>
          <w:tcPr>
            <w:tcW w:type="dxa" w:w="4320"/>
          </w:tcPr>
          <w:p>
            <w:r>
              <w:t>activo</w:t>
            </w:r>
          </w:p>
        </w:tc>
        <w:tc>
          <w:tcPr>
            <w:tcW w:type="dxa" w:w="4320"/>
          </w:tcPr>
          <w:p>
            <w:r>
              <w:t>INT</w:t>
            </w:r>
          </w:p>
        </w:tc>
      </w:tr>
      <w:tr>
        <w:tc>
          <w:tcPr>
            <w:tcW w:type="dxa" w:w="4320"/>
          </w:tcPr>
          <w:p>
            <w:r>
              <w:t>matricula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fecha_nacimiento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estado_entidad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</w:tbl>
    <w:p/>
    <w:p>
      <w:pPr>
        <w:pStyle w:val="Heading2"/>
      </w:pPr>
      <w:r>
        <w:rPr>
          <w:color w:val="222222"/>
        </w:rPr>
        <w:t>planteles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Tipo / Restricción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TEXT PK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ciudad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convenio_vencimiento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convenio_notificado</w:t>
            </w:r>
          </w:p>
        </w:tc>
        <w:tc>
          <w:tcPr>
            <w:tcW w:type="dxa" w:w="4320"/>
          </w:tcPr>
          <w:p>
            <w:r>
              <w:t>INT</w:t>
            </w:r>
          </w:p>
        </w:tc>
      </w:tr>
      <w:tr>
        <w:tc>
          <w:tcPr>
            <w:tcW w:type="dxa" w:w="4320"/>
          </w:tcPr>
          <w:p>
            <w:r>
              <w:t>razon_social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representante_legal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rfc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domicilio_fiscal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tipo_persona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proveedor_nombre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</w:tbl>
    <w:p/>
    <w:p>
      <w:pPr>
        <w:pStyle w:val="Heading2"/>
      </w:pPr>
      <w:r>
        <w:rPr>
          <w:color w:val="222222"/>
        </w:rPr>
        <w:t>idiomas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Tipo / Restricción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TEXT PK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plantel_id</w:t>
            </w:r>
          </w:p>
        </w:tc>
        <w:tc>
          <w:tcPr>
            <w:tcW w:type="dxa" w:w="4320"/>
          </w:tcPr>
          <w:p>
            <w:r>
              <w:t>TEXT FK→planteles</w:t>
            </w:r>
          </w:p>
        </w:tc>
      </w:tr>
    </w:tbl>
    <w:p/>
    <w:p>
      <w:pPr>
        <w:pStyle w:val="Heading2"/>
      </w:pPr>
      <w:r>
        <w:rPr>
          <w:color w:val="222222"/>
        </w:rPr>
        <w:t>niveles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Tipo / Restricción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TEXT PK</w:t>
            </w:r>
          </w:p>
        </w:tc>
      </w:tr>
      <w:tr>
        <w:tc>
          <w:tcPr>
            <w:tcW w:type="dxa" w:w="4320"/>
          </w:tcPr>
          <w:p>
            <w:r>
              <w:t>idioma_id</w:t>
            </w:r>
          </w:p>
        </w:tc>
        <w:tc>
          <w:tcPr>
            <w:tcW w:type="dxa" w:w="4320"/>
          </w:tcPr>
          <w:p>
            <w:r>
              <w:t>TEXT FK→idiomas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orden</w:t>
            </w:r>
          </w:p>
        </w:tc>
        <w:tc>
          <w:tcPr>
            <w:tcW w:type="dxa" w:w="4320"/>
          </w:tcPr>
          <w:p>
            <w:r>
              <w:t>INT</w:t>
            </w:r>
          </w:p>
        </w:tc>
      </w:tr>
    </w:tbl>
    <w:p/>
    <w:p>
      <w:pPr>
        <w:pStyle w:val="Heading2"/>
      </w:pPr>
      <w:r>
        <w:rPr>
          <w:color w:val="222222"/>
        </w:rPr>
        <w:t>grupos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Tipo / Restricción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TEXT PK</w:t>
            </w:r>
          </w:p>
        </w:tc>
      </w:tr>
      <w:tr>
        <w:tc>
          <w:tcPr>
            <w:tcW w:type="dxa" w:w="4320"/>
          </w:tcPr>
          <w:p>
            <w:r>
              <w:t>idioma_id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nivel_id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plantel_id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profesor_id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codigo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horario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cupo</w:t>
            </w:r>
          </w:p>
        </w:tc>
        <w:tc>
          <w:tcPr>
            <w:tcW w:type="dxa" w:w="4320"/>
          </w:tcPr>
          <w:p>
            <w:r>
              <w:t>INT</w:t>
            </w:r>
          </w:p>
        </w:tc>
      </w:tr>
      <w:tr>
        <w:tc>
          <w:tcPr>
            <w:tcW w:type="dxa" w:w="4320"/>
          </w:tcPr>
          <w:p>
            <w:r>
              <w:t>activo</w:t>
            </w:r>
          </w:p>
        </w:tc>
        <w:tc>
          <w:tcPr>
            <w:tcW w:type="dxa" w:w="4320"/>
          </w:tcPr>
          <w:p>
            <w:r>
              <w:t>INT</w:t>
            </w:r>
          </w:p>
        </w:tc>
      </w:tr>
      <w:tr>
        <w:tc>
          <w:tcPr>
            <w:tcW w:type="dxa" w:w="4320"/>
          </w:tcPr>
          <w:p>
            <w:r>
              <w:t>fecha_inicio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fecha_examen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fecha_asignacion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fecha_fin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</w:tbl>
    <w:p/>
    <w:p>
      <w:pPr>
        <w:pStyle w:val="Heading2"/>
      </w:pPr>
      <w:r>
        <w:rPr>
          <w:color w:val="222222"/>
        </w:rPr>
        <w:t>inscripciones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Tipo / Restricción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TEXT PK</w:t>
            </w:r>
          </w:p>
        </w:tc>
      </w:tr>
      <w:tr>
        <w:tc>
          <w:tcPr>
            <w:tcW w:type="dxa" w:w="4320"/>
          </w:tcPr>
          <w:p>
            <w:r>
              <w:t>folio</w:t>
            </w:r>
          </w:p>
        </w:tc>
        <w:tc>
          <w:tcPr>
            <w:tcW w:type="dxa" w:w="4320"/>
          </w:tcPr>
          <w:p>
            <w:r>
              <w:t>TEXT UNIQUE</w:t>
            </w:r>
          </w:p>
        </w:tc>
      </w:tr>
      <w:tr>
        <w:tc>
          <w:tcPr>
            <w:tcW w:type="dxa" w:w="4320"/>
          </w:tcPr>
          <w:p>
            <w:r>
              <w:t>alumno_id</w:t>
            </w:r>
          </w:p>
        </w:tc>
        <w:tc>
          <w:tcPr>
            <w:tcW w:type="dxa" w:w="4320"/>
          </w:tcPr>
          <w:p>
            <w:r>
              <w:t>TEXT FK→usuarios</w:t>
            </w:r>
          </w:p>
        </w:tc>
      </w:tr>
      <w:tr>
        <w:tc>
          <w:tcPr>
            <w:tcW w:type="dxa" w:w="4320"/>
          </w:tcPr>
          <w:p>
            <w:r>
              <w:t>grupo_id</w:t>
            </w:r>
          </w:p>
        </w:tc>
        <w:tc>
          <w:tcPr>
            <w:tcW w:type="dxa" w:w="4320"/>
          </w:tcPr>
          <w:p>
            <w:r>
              <w:t>TEXT FK→grupos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nombre_externo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monto</w:t>
            </w:r>
          </w:p>
        </w:tc>
        <w:tc>
          <w:tcPr>
            <w:tcW w:type="dxa" w:w="4320"/>
          </w:tcPr>
          <w:p>
            <w:r>
              <w:t>REAL</w:t>
            </w:r>
          </w:p>
        </w:tc>
      </w:tr>
      <w:tr>
        <w:tc>
          <w:tcPr>
            <w:tcW w:type="dxa" w:w="4320"/>
          </w:tcPr>
          <w:p>
            <w:r>
              <w:t>nivel_solicitado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idioma_id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plantel_id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fecha_inscripcion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notas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</w:tbl>
    <w:p/>
    <w:p>
      <w:pPr>
        <w:pStyle w:val="Heading2"/>
      </w:pPr>
      <w:r>
        <w:rPr>
          <w:color w:val="222222"/>
        </w:rPr>
        <w:t>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Tipo / Restricción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TEXT PK</w:t>
            </w:r>
          </w:p>
        </w:tc>
      </w:tr>
      <w:tr>
        <w:tc>
          <w:tcPr>
            <w:tcW w:type="dxa" w:w="4320"/>
          </w:tcPr>
          <w:p>
            <w:r>
              <w:t>inscripcion_id</w:t>
            </w:r>
          </w:p>
        </w:tc>
        <w:tc>
          <w:tcPr>
            <w:tcW w:type="dxa" w:w="4320"/>
          </w:tcPr>
          <w:p>
            <w:r>
              <w:t>TEXT FK→inscripciones</w:t>
            </w:r>
          </w:p>
        </w:tc>
      </w:tr>
      <w:tr>
        <w:tc>
          <w:tcPr>
            <w:tcW w:type="dxa" w:w="4320"/>
          </w:tcPr>
          <w:p>
            <w:r>
              <w:t>alumno_id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monto</w:t>
            </w:r>
          </w:p>
        </w:tc>
        <w:tc>
          <w:tcPr>
            <w:tcW w:type="dxa" w:w="4320"/>
          </w:tcPr>
          <w:p>
            <w:r>
              <w:t>REAL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referencia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comprobante_path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registrado_por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metodo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concepto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</w:tbl>
    <w:p/>
    <w:p>
      <w:pPr>
        <w:pStyle w:val="Heading2"/>
      </w:pPr>
      <w:r>
        <w:rPr>
          <w:color w:val="222222"/>
        </w:rPr>
        <w:t>evaluaciones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Tipo / Restricción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TEXT PK</w:t>
            </w:r>
          </w:p>
        </w:tc>
      </w:tr>
      <w:tr>
        <w:tc>
          <w:tcPr>
            <w:tcW w:type="dxa" w:w="4320"/>
          </w:tcPr>
          <w:p>
            <w:r>
              <w:t>alumno_id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grupo_id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calificacion</w:t>
            </w:r>
          </w:p>
        </w:tc>
        <w:tc>
          <w:tcPr>
            <w:tcW w:type="dxa" w:w="4320"/>
          </w:tcPr>
          <w:p>
            <w:r>
              <w:t>REAL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registrado_por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</w:tbl>
    <w:p/>
    <w:p>
      <w:pPr>
        <w:pStyle w:val="Heading2"/>
      </w:pPr>
      <w:r>
        <w:rPr>
          <w:color w:val="222222"/>
        </w:rPr>
        <w:t>asistencias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Tipo / Restricción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TEXT PK</w:t>
            </w:r>
          </w:p>
        </w:tc>
      </w:tr>
      <w:tr>
        <w:tc>
          <w:tcPr>
            <w:tcW w:type="dxa" w:w="4320"/>
          </w:tcPr>
          <w:p>
            <w:r>
              <w:t>alumno_id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grupo_id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presente</w:t>
            </w:r>
          </w:p>
        </w:tc>
        <w:tc>
          <w:tcPr>
            <w:tcW w:type="dxa" w:w="4320"/>
          </w:tcPr>
          <w:p>
            <w:r>
              <w:t>INT</w:t>
            </w:r>
          </w:p>
        </w:tc>
      </w:tr>
      <w:tr>
        <w:tc>
          <w:tcPr>
            <w:tcW w:type="dxa" w:w="4320"/>
          </w:tcPr>
          <w:p>
            <w:r>
              <w:t>registrado_por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</w:tbl>
    <w:p/>
    <w:p>
      <w:pPr>
        <w:pStyle w:val="Heading2"/>
      </w:pPr>
      <w:r>
        <w:rPr>
          <w:color w:val="222222"/>
        </w:rPr>
        <w:t>avisos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Tipo / Restricción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TEXT PK</w:t>
            </w:r>
          </w:p>
        </w:tc>
      </w:tr>
      <w:tr>
        <w:tc>
          <w:tcPr>
            <w:tcW w:type="dxa" w:w="4320"/>
          </w:tcPr>
          <w:p>
            <w:r>
              <w:t>titulo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cuerpo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plantel_id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autor_id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activo</w:t>
            </w:r>
          </w:p>
        </w:tc>
        <w:tc>
          <w:tcPr>
            <w:tcW w:type="dxa" w:w="4320"/>
          </w:tcPr>
          <w:p>
            <w:r>
              <w:t>INT</w:t>
            </w:r>
          </w:p>
        </w:tc>
      </w:tr>
    </w:tbl>
    <w:p/>
    <w:p>
      <w:pPr>
        <w:pStyle w:val="Heading2"/>
      </w:pPr>
      <w:r>
        <w:rPr>
          <w:color w:val="222222"/>
        </w:rPr>
        <w:t>mensajes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Tipo / Restricción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TEXT PK</w:t>
            </w:r>
          </w:p>
        </w:tc>
      </w:tr>
      <w:tr>
        <w:tc>
          <w:tcPr>
            <w:tcW w:type="dxa" w:w="4320"/>
          </w:tcPr>
          <w:p>
            <w:r>
              <w:t>de_id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para_id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asunto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cuerpo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leido</w:t>
            </w:r>
          </w:p>
        </w:tc>
        <w:tc>
          <w:tcPr>
            <w:tcW w:type="dxa" w:w="4320"/>
          </w:tcPr>
          <w:p>
            <w:r>
              <w:t>INT</w:t>
            </w:r>
          </w:p>
        </w:tc>
      </w:tr>
    </w:tbl>
    <w:p/>
    <w:p>
      <w:pPr>
        <w:pStyle w:val="Heading2"/>
      </w:pPr>
      <w:r>
        <w:rPr>
          <w:color w:val="222222"/>
        </w:rPr>
        <w:t>pre_registros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Tipo / Restricción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TEXT PK</w:t>
            </w:r>
          </w:p>
        </w:tc>
      </w:tr>
      <w:tr>
        <w:tc>
          <w:tcPr>
            <w:tcW w:type="dxa" w:w="4320"/>
          </w:tcPr>
          <w:p>
            <w:r>
              <w:t>folio</w:t>
            </w:r>
          </w:p>
        </w:tc>
        <w:tc>
          <w:tcPr>
            <w:tcW w:type="dxa" w:w="4320"/>
          </w:tcPr>
          <w:p>
            <w:r>
              <w:t>TEXT UNIQUE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tel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curp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fecha_nacimiento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estado_entidad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idioma_interes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proveedor_interes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horario_preferido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como_entero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fecha_registro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fecha_pago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usuario_id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tutor_nombre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tutor_tel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tutor_email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</w:tbl>
    <w:p/>
    <w:p>
      <w:pPr>
        <w:pStyle w:val="Heading2"/>
      </w:pPr>
      <w:r>
        <w:rPr>
          <w:color w:val="222222"/>
        </w:rPr>
        <w:t>ofertas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Tipo / Restricción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TEXT PK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sede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idioma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REAL</w:t>
            </w:r>
          </w:p>
        </w:tc>
      </w:tr>
      <w:tr>
        <w:tc>
          <w:tcPr>
            <w:tcW w:type="dxa" w:w="4320"/>
          </w:tcPr>
          <w:p>
            <w:r>
              <w:t>costo_tipo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edades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modalidad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no_niveles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material_nivel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horario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examen_ubicacion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nivel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plantel_id</w:t>
            </w:r>
          </w:p>
        </w:tc>
        <w:tc>
          <w:tcPr>
            <w:tcW w:type="dxa" w:w="4320"/>
          </w:tcPr>
          <w:p>
            <w:r>
              <w:t>TEXT FK→planteles</w:t>
            </w:r>
          </w:p>
        </w:tc>
      </w:tr>
    </w:tbl>
    <w:p/>
    <w:p>
      <w:pPr>
        <w:pStyle w:val="Heading2"/>
      </w:pPr>
      <w:r>
        <w:rPr>
          <w:color w:val="222222"/>
        </w:rPr>
        <w:t>periodos_inscripcion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Tipo / Restricción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TEXT PK</w:t>
            </w:r>
          </w:p>
        </w:tc>
      </w:tr>
      <w:tr>
        <w:tc>
          <w:tcPr>
            <w:tcW w:type="dxa" w:w="4320"/>
          </w:tcPr>
          <w:p>
            <w:r>
              <w:t>plantel_id</w:t>
            </w:r>
          </w:p>
        </w:tc>
        <w:tc>
          <w:tcPr>
            <w:tcW w:type="dxa" w:w="4320"/>
          </w:tcPr>
          <w:p>
            <w:r>
              <w:t>TEXT FK→planteles</w:t>
            </w:r>
          </w:p>
        </w:tc>
      </w:tr>
      <w:tr>
        <w:tc>
          <w:tcPr>
            <w:tcW w:type="dxa" w:w="4320"/>
          </w:tcPr>
          <w:p>
            <w:r>
              <w:t>idioma_id</w:t>
            </w:r>
          </w:p>
        </w:tc>
        <w:tc>
          <w:tcPr>
            <w:tcW w:type="dxa" w:w="4320"/>
          </w:tcPr>
          <w:p>
            <w:r>
              <w:t>TEXT FK→idiomas</w:t>
            </w:r>
          </w:p>
        </w:tc>
      </w:tr>
      <w:tr>
        <w:tc>
          <w:tcPr>
            <w:tcW w:type="dxa" w:w="4320"/>
          </w:tcPr>
          <w:p>
            <w:r>
              <w:t>ciclo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inicio_prereg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fin_prereg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fecha_examen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fecha_asignacion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fecha_inicio_clases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</w:tbl>
    <w:p/>
    <w:p>
      <w:pPr>
        <w:pStyle w:val="Heading2"/>
      </w:pPr>
      <w:r>
        <w:rPr>
          <w:color w:val="222222"/>
        </w:rPr>
        <w:t>tutor_alumnos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Tipo / Restricción</w:t>
            </w:r>
          </w:p>
        </w:tc>
      </w:tr>
      <w:tr>
        <w:tc>
          <w:tcPr>
            <w:tcW w:type="dxa" w:w="4320"/>
          </w:tcPr>
          <w:p>
            <w:r>
              <w:t>tutor_id</w:t>
            </w:r>
          </w:p>
        </w:tc>
        <w:tc>
          <w:tcPr>
            <w:tcW w:type="dxa" w:w="4320"/>
          </w:tcPr>
          <w:p>
            <w:r>
              <w:t>TEXT FK→usuarios</w:t>
            </w:r>
          </w:p>
        </w:tc>
      </w:tr>
      <w:tr>
        <w:tc>
          <w:tcPr>
            <w:tcW w:type="dxa" w:w="4320"/>
          </w:tcPr>
          <w:p>
            <w:r>
              <w:t>alumno_id</w:t>
            </w:r>
          </w:p>
        </w:tc>
        <w:tc>
          <w:tcPr>
            <w:tcW w:type="dxa" w:w="4320"/>
          </w:tcPr>
          <w:p>
            <w:r>
              <w:t>TEXT FK→usuarios</w:t>
            </w:r>
          </w:p>
        </w:tc>
      </w:tr>
      <w:tr>
        <w:tc>
          <w:tcPr>
            <w:tcW w:type="dxa" w:w="4320"/>
          </w:tcPr>
          <w:p>
            <w:r>
              <w:t>— PK compuesta</w:t>
            </w:r>
          </w:p>
        </w:tc>
        <w:tc>
          <w:tcPr>
            <w:tcW w:type="dxa" w:w="4320"/>
          </w:tcPr>
          <w:p>
            <w:r>
              <w:t>tutor_id + alumno_id</w:t>
            </w:r>
          </w:p>
        </w:tc>
      </w:tr>
    </w:tbl>
    <w:p/>
    <w:p>
      <w:pPr>
        <w:pStyle w:val="Heading2"/>
      </w:pPr>
      <w:r>
        <w:rPr>
          <w:color w:val="222222"/>
        </w:rPr>
        <w:t>coordinador_planteles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F18B11"/>
          </w:tcPr>
          <w:p>
            <w:r>
              <w:rPr>
                <w:b/>
                <w:color w:val="FFFFFF"/>
              </w:rPr>
              <w:t>Tipo / Restricción</w:t>
            </w:r>
          </w:p>
        </w:tc>
      </w:tr>
      <w:tr>
        <w:tc>
          <w:tcPr>
            <w:tcW w:type="dxa" w:w="4320"/>
          </w:tcPr>
          <w:p>
            <w:r>
              <w:t>coordinador_id</w:t>
            </w:r>
          </w:p>
        </w:tc>
        <w:tc>
          <w:tcPr>
            <w:tcW w:type="dxa" w:w="4320"/>
          </w:tcPr>
          <w:p>
            <w:r>
              <w:t>TEXT FK→usuarios</w:t>
            </w:r>
          </w:p>
        </w:tc>
      </w:tr>
      <w:tr>
        <w:tc>
          <w:tcPr>
            <w:tcW w:type="dxa" w:w="4320"/>
          </w:tcPr>
          <w:p>
            <w:r>
              <w:t>plantel_id</w:t>
            </w:r>
          </w:p>
        </w:tc>
        <w:tc>
          <w:tcPr>
            <w:tcW w:type="dxa" w:w="4320"/>
          </w:tcPr>
          <w:p>
            <w:r>
              <w:t>TEXT FK→planteles</w:t>
            </w:r>
          </w:p>
        </w:tc>
      </w:tr>
      <w:tr>
        <w:tc>
          <w:tcPr>
            <w:tcW w:type="dxa" w:w="4320"/>
          </w:tcPr>
          <w:p>
            <w:r>
              <w:t>— PK compuesta</w:t>
            </w:r>
          </w:p>
        </w:tc>
        <w:tc>
          <w:tcPr>
            <w:tcW w:type="dxa" w:w="4320"/>
          </w:tcPr>
          <w:p>
            <w:r>
              <w:t>coordinador_id + plantel_id</w:t>
            </w:r>
          </w:p>
        </w:tc>
      </w:tr>
    </w:tbl>
    <w:p/>
    <w:p>
      <w:pPr>
        <w:pStyle w:val="Heading1"/>
      </w:pPr>
      <w:r>
        <w:rPr>
          <w:color w:val="222222"/>
        </w:rPr>
        <w:t>5. Endpoints principales de la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18B11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880"/>
            <w:shd w:val="clear" w:color="auto" w:fill="F18B11"/>
          </w:tcPr>
          <w:p>
            <w:r>
              <w:rPr>
                <w:b/>
                <w:color w:val="FFFFFF"/>
              </w:rPr>
              <w:t>Acceso</w:t>
            </w:r>
          </w:p>
        </w:tc>
        <w:tc>
          <w:tcPr>
            <w:tcW w:type="dxa" w:w="2880"/>
            <w:shd w:val="clear" w:color="auto" w:fill="F18B11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POST /api/auth/login</w:t>
            </w:r>
          </w:p>
        </w:tc>
        <w:tc>
          <w:tcPr>
            <w:tcW w:type="dxa" w:w="2880"/>
          </w:tcPr>
          <w:p>
            <w:r>
              <w:t>Pública</w:t>
            </w:r>
          </w:p>
        </w:tc>
        <w:tc>
          <w:tcPr>
            <w:tcW w:type="dxa" w:w="2880"/>
          </w:tcPr>
          <w:p>
            <w:r>
              <w:t>Autenticar usuario, retorna JWT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GET  /api/publico/planteles</w:t>
            </w:r>
          </w:p>
        </w:tc>
        <w:tc>
          <w:tcPr>
            <w:tcW w:type="dxa" w:w="2880"/>
          </w:tcPr>
          <w:p>
            <w:r>
              <w:t>Pública</w:t>
            </w:r>
          </w:p>
        </w:tc>
        <w:tc>
          <w:tcPr>
            <w:tcW w:type="dxa" w:w="2880"/>
          </w:tcPr>
          <w:p>
            <w:r>
              <w:t>Planteles con ofertas activas (para landing)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GET  /api/publico/idiomas</w:t>
            </w:r>
          </w:p>
        </w:tc>
        <w:tc>
          <w:tcPr>
            <w:tcW w:type="dxa" w:w="2880"/>
          </w:tcPr>
          <w:p>
            <w:r>
              <w:t>Pública</w:t>
            </w:r>
          </w:p>
        </w:tc>
        <w:tc>
          <w:tcPr>
            <w:tcW w:type="dxa" w:w="2880"/>
          </w:tcPr>
          <w:p>
            <w:r>
              <w:t>Todos los idiomas registrados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POST /api/pre-registros/publico</w:t>
            </w:r>
          </w:p>
        </w:tc>
        <w:tc>
          <w:tcPr>
            <w:tcW w:type="dxa" w:w="2880"/>
          </w:tcPr>
          <w:p>
            <w:r>
              <w:t>Pública</w:t>
            </w:r>
          </w:p>
        </w:tc>
        <w:tc>
          <w:tcPr>
            <w:tcW w:type="dxa" w:w="2880"/>
          </w:tcPr>
          <w:p>
            <w:r>
              <w:t>Crear pre-registro (con validación de menores)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GET  /api/usuarios</w:t>
            </w:r>
          </w:p>
        </w:tc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Lista de usuarios según rol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GET  /api/usuarios/mis-alumnos</w:t>
            </w:r>
          </w:p>
        </w:tc>
        <w:tc>
          <w:tcPr>
            <w:tcW w:type="dxa" w:w="2880"/>
          </w:tcPr>
          <w:p>
            <w:r>
              <w:t>Tutor</w:t>
            </w:r>
          </w:p>
        </w:tc>
        <w:tc>
          <w:tcPr>
            <w:tcW w:type="dxa" w:w="2880"/>
          </w:tcPr>
          <w:p>
            <w:r>
              <w:t>Menores vinculados al tutor autenticado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GET  /api/planteles</w:t>
            </w:r>
          </w:p>
        </w:tc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Planteles accesibles según rol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POST /api/planteles</w:t>
            </w:r>
          </w:p>
        </w:tc>
        <w:tc>
          <w:tcPr>
            <w:tcW w:type="dxa" w:w="2880"/>
          </w:tcPr>
          <w:p>
            <w:r>
              <w:t>Coord/Admin</w:t>
            </w:r>
          </w:p>
        </w:tc>
        <w:tc>
          <w:tcPr>
            <w:tcW w:type="dxa" w:w="2880"/>
          </w:tcPr>
          <w:p>
            <w:r>
              <w:t>Crear nuevo plantel (convenio)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GET  /api/inscripciones</w:t>
            </w:r>
          </w:p>
        </w:tc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Inscripciones según scope de rol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GET  /api/pagos</w:t>
            </w:r>
          </w:p>
        </w:tc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Pagos (tutor: solo pendientes de sus menores)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GET  /api/evaluaciones</w:t>
            </w:r>
          </w:p>
        </w:tc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Evaluaciones (tutor: solo sus menores)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GET  /api/asistencias</w:t>
            </w:r>
          </w:p>
        </w:tc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Asistencias del grupo/alumno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GET  /api/ofertas</w:t>
            </w:r>
          </w:p>
        </w:tc>
        <w:tc>
          <w:tcPr>
            <w:tcW w:type="dxa" w:w="2880"/>
          </w:tcPr>
          <w:p>
            <w:r>
              <w:t>Pública</w:t>
            </w:r>
          </w:p>
        </w:tc>
        <w:tc>
          <w:tcPr>
            <w:tcW w:type="dxa" w:w="2880"/>
          </w:tcPr>
          <w:p>
            <w:r>
              <w:t>Catálogo de cursos con plantel_id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GET  /api/periodos</w:t>
            </w:r>
          </w:p>
        </w:tc>
        <w:tc>
          <w:tcPr>
            <w:tcW w:type="dxa" w:w="2880"/>
          </w:tcPr>
          <w:p>
            <w:r>
              <w:t>Pública</w:t>
            </w:r>
          </w:p>
        </w:tc>
        <w:tc>
          <w:tcPr>
            <w:tcW w:type="dxa" w:w="2880"/>
          </w:tcPr>
          <w:p>
            <w:r>
              <w:t>Fechas de inscripción por plantel+idioma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PUT  /api/planteles/:id</w:t>
            </w:r>
          </w:p>
        </w:tc>
        <w:tc>
          <w:tcPr>
            <w:tcW w:type="dxa" w:w="2880"/>
          </w:tcPr>
          <w:p>
            <w:r>
              <w:t>Coord/Dir</w:t>
            </w:r>
          </w:p>
        </w:tc>
        <w:tc>
          <w:tcPr>
            <w:tcW w:type="dxa" w:w="2880"/>
          </w:tcPr>
          <w:p>
            <w:r>
              <w:t>Actualizar datos legales del convenio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POST /api/pre-registros/:id/crear-cuenta</w:t>
            </w:r>
          </w:p>
        </w:tc>
        <w:tc>
          <w:tcPr>
            <w:tcW w:type="dxa" w:w="2880"/>
          </w:tcPr>
          <w:p>
            <w:r>
              <w:t>Coord</w:t>
            </w:r>
          </w:p>
        </w:tc>
        <w:tc>
          <w:tcPr>
            <w:tcW w:type="dxa" w:w="2880"/>
          </w:tcPr>
          <w:p>
            <w:r>
              <w:t>Convertir pre-registro en cuenta de alumno (+ tutor si menor)</w:t>
            </w:r>
          </w:p>
        </w:tc>
      </w:tr>
    </w:tbl>
    <w:p/>
    <w:p>
      <w:pPr>
        <w:pStyle w:val="Heading1"/>
      </w:pPr>
      <w:r>
        <w:rPr>
          <w:color w:val="222222"/>
        </w:rPr>
        <w:t>6. Usuarios demo (contraseña: Abc12345)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18B11"/>
          </w:tcPr>
          <w:p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2160"/>
            <w:shd w:val="clear" w:color="auto" w:fill="F18B11"/>
          </w:tcPr>
          <w:p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2160"/>
            <w:shd w:val="clear" w:color="auto" w:fill="F18B11"/>
          </w:tcPr>
          <w:p>
            <w:r>
              <w:rPr>
                <w:b/>
                <w:color w:val="FFFFFF"/>
              </w:rPr>
              <w:t>Plantel</w:t>
            </w:r>
          </w:p>
        </w:tc>
        <w:tc>
          <w:tcPr>
            <w:tcW w:type="dxa" w:w="2160"/>
            <w:shd w:val="clear" w:color="auto" w:fill="F18B11"/>
          </w:tcPr>
          <w:p>
            <w:r>
              <w:rPr>
                <w:b/>
                <w:color w:val="FFFFFF"/>
              </w:rPr>
              <w:t>Nombre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superadmin@injuve.mx</w:t>
            </w:r>
          </w:p>
        </w:tc>
        <w:tc>
          <w:tcPr>
            <w:tcW w:type="dxa" w:w="2160"/>
          </w:tcPr>
          <w:p>
            <w:r>
              <w:t>superadmin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Super Administrador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coord@injuve.mx</w:t>
            </w:r>
          </w:p>
        </w:tc>
        <w:tc>
          <w:tcPr>
            <w:tcW w:type="dxa" w:w="2160"/>
          </w:tcPr>
          <w:p>
            <w:r>
              <w:t>coordinador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Coordinador genérico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director@injuve.mx</w:t>
            </w:r>
          </w:p>
        </w:tc>
        <w:tc>
          <w:tcPr>
            <w:tcW w:type="dxa" w:w="2160"/>
          </w:tcPr>
          <w:p>
            <w:r>
              <w:t>director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Director genérico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prof@injuve.mx</w:t>
            </w:r>
          </w:p>
        </w:tc>
        <w:tc>
          <w:tcPr>
            <w:tcW w:type="dxa" w:w="2160"/>
          </w:tcPr>
          <w:p>
            <w:r>
              <w:t>profesor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Profesor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alumno@injuve.mx</w:t>
            </w:r>
          </w:p>
        </w:tc>
        <w:tc>
          <w:tcPr>
            <w:tcW w:type="dxa" w:w="2160"/>
          </w:tcPr>
          <w:p>
            <w:r>
              <w:t>alumno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Alumno adulto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ventas@injuve.mx</w:t>
            </w:r>
          </w:p>
        </w:tc>
        <w:tc>
          <w:tcPr>
            <w:tcW w:type="dxa" w:w="2160"/>
          </w:tcPr>
          <w:p>
            <w:r>
              <w:t>admin_ventas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Administrador de ventas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coord.item@lj.test</w:t>
            </w:r>
          </w:p>
        </w:tc>
        <w:tc>
          <w:tcPr>
            <w:tcW w:type="dxa" w:w="2160"/>
          </w:tcPr>
          <w:p>
            <w:r>
              <w:t>coordinador</w:t>
            </w:r>
          </w:p>
        </w:tc>
        <w:tc>
          <w:tcPr>
            <w:tcW w:type="dxa" w:w="2160"/>
          </w:tcPr>
          <w:p>
            <w:r>
              <w:t>ITEM Idiomas (p8)</w:t>
            </w:r>
          </w:p>
        </w:tc>
        <w:tc>
          <w:tcPr>
            <w:tcW w:type="dxa" w:w="2160"/>
          </w:tcPr>
          <w:p>
            <w:r>
              <w:t>Coordinador ITEM Idiomas (p8)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dir.item@lj.test</w:t>
            </w:r>
          </w:p>
        </w:tc>
        <w:tc>
          <w:tcPr>
            <w:tcW w:type="dxa" w:w="2160"/>
          </w:tcPr>
          <w:p>
            <w:r>
              <w:t>director</w:t>
            </w:r>
          </w:p>
        </w:tc>
        <w:tc>
          <w:tcPr>
            <w:tcW w:type="dxa" w:w="2160"/>
          </w:tcPr>
          <w:p>
            <w:r>
              <w:t>ITEM Idiomas (p8)</w:t>
            </w:r>
          </w:p>
        </w:tc>
        <w:tc>
          <w:tcPr>
            <w:tcW w:type="dxa" w:w="2160"/>
          </w:tcPr>
          <w:p>
            <w:r>
              <w:t>Director ITEM Idiomas (p8)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alumno.item@lj.test</w:t>
            </w:r>
          </w:p>
        </w:tc>
        <w:tc>
          <w:tcPr>
            <w:tcW w:type="dxa" w:w="2160"/>
          </w:tcPr>
          <w:p>
            <w:r>
              <w:t>alumno</w:t>
            </w:r>
          </w:p>
        </w:tc>
        <w:tc>
          <w:tcPr>
            <w:tcW w:type="dxa" w:w="2160"/>
          </w:tcPr>
          <w:p>
            <w:r>
              <w:t>ITEM Idiomas (p8)</w:t>
            </w:r>
          </w:p>
        </w:tc>
        <w:tc>
          <w:tcPr>
            <w:tcW w:type="dxa" w:w="2160"/>
          </w:tcPr>
          <w:p>
            <w:r>
              <w:t>Alumno adulto (n. 2000)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menor1.item@lj.test</w:t>
            </w:r>
          </w:p>
        </w:tc>
        <w:tc>
          <w:tcPr>
            <w:tcW w:type="dxa" w:w="2160"/>
          </w:tcPr>
          <w:p>
            <w:r>
              <w:t>alumno</w:t>
            </w:r>
          </w:p>
        </w:tc>
        <w:tc>
          <w:tcPr>
            <w:tcW w:type="dxa" w:w="2160"/>
          </w:tcPr>
          <w:p>
            <w:r>
              <w:t>ITEM Idiomas (p8)</w:t>
            </w:r>
          </w:p>
        </w:tc>
        <w:tc>
          <w:tcPr>
            <w:tcW w:type="dxa" w:w="2160"/>
          </w:tcPr>
          <w:p>
            <w:r>
              <w:t>Menor 1 (n. 2012)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menor2.item@lj.test</w:t>
            </w:r>
          </w:p>
        </w:tc>
        <w:tc>
          <w:tcPr>
            <w:tcW w:type="dxa" w:w="2160"/>
          </w:tcPr>
          <w:p>
            <w:r>
              <w:t>alumno</w:t>
            </w:r>
          </w:p>
        </w:tc>
        <w:tc>
          <w:tcPr>
            <w:tcW w:type="dxa" w:w="2160"/>
          </w:tcPr>
          <w:p>
            <w:r>
              <w:t>ITEM Idiomas (p8)</w:t>
            </w:r>
          </w:p>
        </w:tc>
        <w:tc>
          <w:tcPr>
            <w:tcW w:type="dxa" w:w="2160"/>
          </w:tcPr>
          <w:p>
            <w:r>
              <w:t>Menor 2 (n. 2013)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tutor.item@lj.test</w:t>
            </w:r>
          </w:p>
        </w:tc>
        <w:tc>
          <w:tcPr>
            <w:tcW w:type="dxa" w:w="2160"/>
          </w:tcPr>
          <w:p>
            <w:r>
              <w:t>tutor</w:t>
            </w:r>
          </w:p>
        </w:tc>
        <w:tc>
          <w:tcPr>
            <w:tcW w:type="dxa" w:w="2160"/>
          </w:tcPr>
          <w:p>
            <w:r>
              <w:t>ITEM Idiomas (p8)</w:t>
            </w:r>
          </w:p>
        </w:tc>
        <w:tc>
          <w:tcPr>
            <w:tcW w:type="dxa" w:w="2160"/>
          </w:tcPr>
          <w:p>
            <w:r>
              <w:t>Tutor de Menor1 y Menor2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coord.ies@lj.test</w:t>
            </w:r>
          </w:p>
        </w:tc>
        <w:tc>
          <w:tcPr>
            <w:tcW w:type="dxa" w:w="2160"/>
          </w:tcPr>
          <w:p>
            <w:r>
              <w:t>coordinador</w:t>
            </w:r>
          </w:p>
        </w:tc>
        <w:tc>
          <w:tcPr>
            <w:tcW w:type="dxa" w:w="2160"/>
          </w:tcPr>
          <w:p>
            <w:r>
              <w:t>Idiomas en Serio (p5)</w:t>
            </w:r>
          </w:p>
        </w:tc>
        <w:tc>
          <w:tcPr>
            <w:tcW w:type="dxa" w:w="2160"/>
          </w:tcPr>
          <w:p>
            <w:r>
              <w:t>Coordinador Idiomas en Serio (p5)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dir.ies@lj.test</w:t>
            </w:r>
          </w:p>
        </w:tc>
        <w:tc>
          <w:tcPr>
            <w:tcW w:type="dxa" w:w="2160"/>
          </w:tcPr>
          <w:p>
            <w:r>
              <w:t>director</w:t>
            </w:r>
          </w:p>
        </w:tc>
        <w:tc>
          <w:tcPr>
            <w:tcW w:type="dxa" w:w="2160"/>
          </w:tcPr>
          <w:p>
            <w:r>
              <w:t>Idiomas en Serio (p5)</w:t>
            </w:r>
          </w:p>
        </w:tc>
        <w:tc>
          <w:tcPr>
            <w:tcW w:type="dxa" w:w="2160"/>
          </w:tcPr>
          <w:p>
            <w:r>
              <w:t>Director Idiomas en Serio (p5)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alumno.ies@lj.test</w:t>
            </w:r>
          </w:p>
        </w:tc>
        <w:tc>
          <w:tcPr>
            <w:tcW w:type="dxa" w:w="2160"/>
          </w:tcPr>
          <w:p>
            <w:r>
              <w:t>alumno</w:t>
            </w:r>
          </w:p>
        </w:tc>
        <w:tc>
          <w:tcPr>
            <w:tcW w:type="dxa" w:w="2160"/>
          </w:tcPr>
          <w:p>
            <w:r>
              <w:t>Idiomas en Serio (p5)</w:t>
            </w:r>
          </w:p>
        </w:tc>
        <w:tc>
          <w:tcPr>
            <w:tcW w:type="dxa" w:w="2160"/>
          </w:tcPr>
          <w:p>
            <w:r>
              <w:t>Alumno adulto (n. 2000)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menor1.ies@lj.test</w:t>
            </w:r>
          </w:p>
        </w:tc>
        <w:tc>
          <w:tcPr>
            <w:tcW w:type="dxa" w:w="2160"/>
          </w:tcPr>
          <w:p>
            <w:r>
              <w:t>alumno</w:t>
            </w:r>
          </w:p>
        </w:tc>
        <w:tc>
          <w:tcPr>
            <w:tcW w:type="dxa" w:w="2160"/>
          </w:tcPr>
          <w:p>
            <w:r>
              <w:t>Idiomas en Serio (p5)</w:t>
            </w:r>
          </w:p>
        </w:tc>
        <w:tc>
          <w:tcPr>
            <w:tcW w:type="dxa" w:w="2160"/>
          </w:tcPr>
          <w:p>
            <w:r>
              <w:t>Menor 1 (n. 2012)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menor2.ies@lj.test</w:t>
            </w:r>
          </w:p>
        </w:tc>
        <w:tc>
          <w:tcPr>
            <w:tcW w:type="dxa" w:w="2160"/>
          </w:tcPr>
          <w:p>
            <w:r>
              <w:t>alumno</w:t>
            </w:r>
          </w:p>
        </w:tc>
        <w:tc>
          <w:tcPr>
            <w:tcW w:type="dxa" w:w="2160"/>
          </w:tcPr>
          <w:p>
            <w:r>
              <w:t>Idiomas en Serio (p5)</w:t>
            </w:r>
          </w:p>
        </w:tc>
        <w:tc>
          <w:tcPr>
            <w:tcW w:type="dxa" w:w="2160"/>
          </w:tcPr>
          <w:p>
            <w:r>
              <w:t>Menor 2 (n. 2013)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tutor.ies@lj.test</w:t>
            </w:r>
          </w:p>
        </w:tc>
        <w:tc>
          <w:tcPr>
            <w:tcW w:type="dxa" w:w="2160"/>
          </w:tcPr>
          <w:p>
            <w:r>
              <w:t>tutor</w:t>
            </w:r>
          </w:p>
        </w:tc>
        <w:tc>
          <w:tcPr>
            <w:tcW w:type="dxa" w:w="2160"/>
          </w:tcPr>
          <w:p>
            <w:r>
              <w:t>Idiomas en Serio (p5)</w:t>
            </w:r>
          </w:p>
        </w:tc>
        <w:tc>
          <w:tcPr>
            <w:tcW w:type="dxa" w:w="2160"/>
          </w:tcPr>
          <w:p>
            <w:r>
              <w:t>Tutor de Menor1 y Menor2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coord.imnar@lj.test</w:t>
            </w:r>
          </w:p>
        </w:tc>
        <w:tc>
          <w:tcPr>
            <w:tcW w:type="dxa" w:w="2160"/>
          </w:tcPr>
          <w:p>
            <w:r>
              <w:t>coordinador</w:t>
            </w:r>
          </w:p>
        </w:tc>
        <w:tc>
          <w:tcPr>
            <w:tcW w:type="dxa" w:w="2160"/>
          </w:tcPr>
          <w:p>
            <w:r>
              <w:t>Inst. Mex. Norteam. (p4)</w:t>
            </w:r>
          </w:p>
        </w:tc>
        <w:tc>
          <w:tcPr>
            <w:tcW w:type="dxa" w:w="2160"/>
          </w:tcPr>
          <w:p>
            <w:r>
              <w:t>Coordinador Inst. Mex. Norteam. (p4)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dir.imnar@lj.test</w:t>
            </w:r>
          </w:p>
        </w:tc>
        <w:tc>
          <w:tcPr>
            <w:tcW w:type="dxa" w:w="2160"/>
          </w:tcPr>
          <w:p>
            <w:r>
              <w:t>director</w:t>
            </w:r>
          </w:p>
        </w:tc>
        <w:tc>
          <w:tcPr>
            <w:tcW w:type="dxa" w:w="2160"/>
          </w:tcPr>
          <w:p>
            <w:r>
              <w:t>Inst. Mex. Norteam. (p4)</w:t>
            </w:r>
          </w:p>
        </w:tc>
        <w:tc>
          <w:tcPr>
            <w:tcW w:type="dxa" w:w="2160"/>
          </w:tcPr>
          <w:p>
            <w:r>
              <w:t>Director Inst. Mex. Norteam. (p4)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alumno.imnar@lj.test</w:t>
            </w:r>
          </w:p>
        </w:tc>
        <w:tc>
          <w:tcPr>
            <w:tcW w:type="dxa" w:w="2160"/>
          </w:tcPr>
          <w:p>
            <w:r>
              <w:t>alumno</w:t>
            </w:r>
          </w:p>
        </w:tc>
        <w:tc>
          <w:tcPr>
            <w:tcW w:type="dxa" w:w="2160"/>
          </w:tcPr>
          <w:p>
            <w:r>
              <w:t>Inst. Mex. Norteam. (p4)</w:t>
            </w:r>
          </w:p>
        </w:tc>
        <w:tc>
          <w:tcPr>
            <w:tcW w:type="dxa" w:w="2160"/>
          </w:tcPr>
          <w:p>
            <w:r>
              <w:t>Alumno adulto (n. 2000)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menor1.imnar@lj.test</w:t>
            </w:r>
          </w:p>
        </w:tc>
        <w:tc>
          <w:tcPr>
            <w:tcW w:type="dxa" w:w="2160"/>
          </w:tcPr>
          <w:p>
            <w:r>
              <w:t>alumno</w:t>
            </w:r>
          </w:p>
        </w:tc>
        <w:tc>
          <w:tcPr>
            <w:tcW w:type="dxa" w:w="2160"/>
          </w:tcPr>
          <w:p>
            <w:r>
              <w:t>Inst. Mex. Norteam. (p4)</w:t>
            </w:r>
          </w:p>
        </w:tc>
        <w:tc>
          <w:tcPr>
            <w:tcW w:type="dxa" w:w="2160"/>
          </w:tcPr>
          <w:p>
            <w:r>
              <w:t>Menor 1 (n. 2012)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menor2.imnar@lj.test</w:t>
            </w:r>
          </w:p>
        </w:tc>
        <w:tc>
          <w:tcPr>
            <w:tcW w:type="dxa" w:w="2160"/>
          </w:tcPr>
          <w:p>
            <w:r>
              <w:t>alumno</w:t>
            </w:r>
          </w:p>
        </w:tc>
        <w:tc>
          <w:tcPr>
            <w:tcW w:type="dxa" w:w="2160"/>
          </w:tcPr>
          <w:p>
            <w:r>
              <w:t>Inst. Mex. Norteam. (p4)</w:t>
            </w:r>
          </w:p>
        </w:tc>
        <w:tc>
          <w:tcPr>
            <w:tcW w:type="dxa" w:w="2160"/>
          </w:tcPr>
          <w:p>
            <w:r>
              <w:t>Menor 2 (n. 2013)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tutor.imnar@lj.test</w:t>
            </w:r>
          </w:p>
        </w:tc>
        <w:tc>
          <w:tcPr>
            <w:tcW w:type="dxa" w:w="2160"/>
          </w:tcPr>
          <w:p>
            <w:r>
              <w:t>tutor</w:t>
            </w:r>
          </w:p>
        </w:tc>
        <w:tc>
          <w:tcPr>
            <w:tcW w:type="dxa" w:w="2160"/>
          </w:tcPr>
          <w:p>
            <w:r>
              <w:t>Inst. Mex. Norteam. (p4)</w:t>
            </w:r>
          </w:p>
        </w:tc>
        <w:tc>
          <w:tcPr>
            <w:tcW w:type="dxa" w:w="2160"/>
          </w:tcPr>
          <w:p>
            <w:r>
              <w:t>Tutor de Menor1 y Menor2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coord.cca@lj.test</w:t>
            </w:r>
          </w:p>
        </w:tc>
        <w:tc>
          <w:tcPr>
            <w:tcW w:type="dxa" w:w="2160"/>
          </w:tcPr>
          <w:p>
            <w:r>
              <w:t>coordinador</w:t>
            </w:r>
          </w:p>
        </w:tc>
        <w:tc>
          <w:tcPr>
            <w:tcW w:type="dxa" w:w="2160"/>
          </w:tcPr>
          <w:p>
            <w:r>
              <w:t>C. Cultural Alemán (p9)</w:t>
            </w:r>
          </w:p>
        </w:tc>
        <w:tc>
          <w:tcPr>
            <w:tcW w:type="dxa" w:w="2160"/>
          </w:tcPr>
          <w:p>
            <w:r>
              <w:t>Coordinador C. Cultural Alemán (p9)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dir.cca@lj.test</w:t>
            </w:r>
          </w:p>
        </w:tc>
        <w:tc>
          <w:tcPr>
            <w:tcW w:type="dxa" w:w="2160"/>
          </w:tcPr>
          <w:p>
            <w:r>
              <w:t>director</w:t>
            </w:r>
          </w:p>
        </w:tc>
        <w:tc>
          <w:tcPr>
            <w:tcW w:type="dxa" w:w="2160"/>
          </w:tcPr>
          <w:p>
            <w:r>
              <w:t>C. Cultural Alemán (p9)</w:t>
            </w:r>
          </w:p>
        </w:tc>
        <w:tc>
          <w:tcPr>
            <w:tcW w:type="dxa" w:w="2160"/>
          </w:tcPr>
          <w:p>
            <w:r>
              <w:t>Director C. Cultural Alemán (p9)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alumno.cca@lj.test</w:t>
            </w:r>
          </w:p>
        </w:tc>
        <w:tc>
          <w:tcPr>
            <w:tcW w:type="dxa" w:w="2160"/>
          </w:tcPr>
          <w:p>
            <w:r>
              <w:t>alumno</w:t>
            </w:r>
          </w:p>
        </w:tc>
        <w:tc>
          <w:tcPr>
            <w:tcW w:type="dxa" w:w="2160"/>
          </w:tcPr>
          <w:p>
            <w:r>
              <w:t>C. Cultural Alemán (p9)</w:t>
            </w:r>
          </w:p>
        </w:tc>
        <w:tc>
          <w:tcPr>
            <w:tcW w:type="dxa" w:w="2160"/>
          </w:tcPr>
          <w:p>
            <w:r>
              <w:t>Alumno adulto (n. 2000)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menor1.cca@lj.test</w:t>
            </w:r>
          </w:p>
        </w:tc>
        <w:tc>
          <w:tcPr>
            <w:tcW w:type="dxa" w:w="2160"/>
          </w:tcPr>
          <w:p>
            <w:r>
              <w:t>alumno</w:t>
            </w:r>
          </w:p>
        </w:tc>
        <w:tc>
          <w:tcPr>
            <w:tcW w:type="dxa" w:w="2160"/>
          </w:tcPr>
          <w:p>
            <w:r>
              <w:t>C. Cultural Alemán (p9)</w:t>
            </w:r>
          </w:p>
        </w:tc>
        <w:tc>
          <w:tcPr>
            <w:tcW w:type="dxa" w:w="2160"/>
          </w:tcPr>
          <w:p>
            <w:r>
              <w:t>Menor 1 (n. 2012)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menor2.cca@lj.test</w:t>
            </w:r>
          </w:p>
        </w:tc>
        <w:tc>
          <w:tcPr>
            <w:tcW w:type="dxa" w:w="2160"/>
          </w:tcPr>
          <w:p>
            <w:r>
              <w:t>alumno</w:t>
            </w:r>
          </w:p>
        </w:tc>
        <w:tc>
          <w:tcPr>
            <w:tcW w:type="dxa" w:w="2160"/>
          </w:tcPr>
          <w:p>
            <w:r>
              <w:t>C. Cultural Alemán (p9)</w:t>
            </w:r>
          </w:p>
        </w:tc>
        <w:tc>
          <w:tcPr>
            <w:tcW w:type="dxa" w:w="2160"/>
          </w:tcPr>
          <w:p>
            <w:r>
              <w:t>Menor 2 (n. 2013)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tutor.cca@lj.test</w:t>
            </w:r>
          </w:p>
        </w:tc>
        <w:tc>
          <w:tcPr>
            <w:tcW w:type="dxa" w:w="2160"/>
          </w:tcPr>
          <w:p>
            <w:r>
              <w:t>tutor</w:t>
            </w:r>
          </w:p>
        </w:tc>
        <w:tc>
          <w:tcPr>
            <w:tcW w:type="dxa" w:w="2160"/>
          </w:tcPr>
          <w:p>
            <w:r>
              <w:t>C. Cultural Alemán (p9)</w:t>
            </w:r>
          </w:p>
        </w:tc>
        <w:tc>
          <w:tcPr>
            <w:tcW w:type="dxa" w:w="2160"/>
          </w:tcPr>
          <w:p>
            <w:r>
              <w:t>Tutor de Menor1 y Menor2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coord.len@lj.test</w:t>
            </w:r>
          </w:p>
        </w:tc>
        <w:tc>
          <w:tcPr>
            <w:tcW w:type="dxa" w:w="2160"/>
          </w:tcPr>
          <w:p>
            <w:r>
              <w:t>coordinador</w:t>
            </w:r>
          </w:p>
        </w:tc>
        <w:tc>
          <w:tcPr>
            <w:tcW w:type="dxa" w:w="2160"/>
          </w:tcPr>
          <w:p>
            <w:r>
              <w:t>Lenglobal (p6)</w:t>
            </w:r>
          </w:p>
        </w:tc>
        <w:tc>
          <w:tcPr>
            <w:tcW w:type="dxa" w:w="2160"/>
          </w:tcPr>
          <w:p>
            <w:r>
              <w:t>Coordinador Lenglobal (p6)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dir.len@lj.test</w:t>
            </w:r>
          </w:p>
        </w:tc>
        <w:tc>
          <w:tcPr>
            <w:tcW w:type="dxa" w:w="2160"/>
          </w:tcPr>
          <w:p>
            <w:r>
              <w:t>director</w:t>
            </w:r>
          </w:p>
        </w:tc>
        <w:tc>
          <w:tcPr>
            <w:tcW w:type="dxa" w:w="2160"/>
          </w:tcPr>
          <w:p>
            <w:r>
              <w:t>Lenglobal (p6)</w:t>
            </w:r>
          </w:p>
        </w:tc>
        <w:tc>
          <w:tcPr>
            <w:tcW w:type="dxa" w:w="2160"/>
          </w:tcPr>
          <w:p>
            <w:r>
              <w:t>Director Lenglobal (p6)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alumno.len@lj.test</w:t>
            </w:r>
          </w:p>
        </w:tc>
        <w:tc>
          <w:tcPr>
            <w:tcW w:type="dxa" w:w="2160"/>
          </w:tcPr>
          <w:p>
            <w:r>
              <w:t>alumno</w:t>
            </w:r>
          </w:p>
        </w:tc>
        <w:tc>
          <w:tcPr>
            <w:tcW w:type="dxa" w:w="2160"/>
          </w:tcPr>
          <w:p>
            <w:r>
              <w:t>Lenglobal (p6)</w:t>
            </w:r>
          </w:p>
        </w:tc>
        <w:tc>
          <w:tcPr>
            <w:tcW w:type="dxa" w:w="2160"/>
          </w:tcPr>
          <w:p>
            <w:r>
              <w:t>Alumno adulto (n. 2000)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menor1.len@lj.test</w:t>
            </w:r>
          </w:p>
        </w:tc>
        <w:tc>
          <w:tcPr>
            <w:tcW w:type="dxa" w:w="2160"/>
          </w:tcPr>
          <w:p>
            <w:r>
              <w:t>alumno</w:t>
            </w:r>
          </w:p>
        </w:tc>
        <w:tc>
          <w:tcPr>
            <w:tcW w:type="dxa" w:w="2160"/>
          </w:tcPr>
          <w:p>
            <w:r>
              <w:t>Lenglobal (p6)</w:t>
            </w:r>
          </w:p>
        </w:tc>
        <w:tc>
          <w:tcPr>
            <w:tcW w:type="dxa" w:w="2160"/>
          </w:tcPr>
          <w:p>
            <w:r>
              <w:t>Menor 1 (n. 2012)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menor2.len@lj.test</w:t>
            </w:r>
          </w:p>
        </w:tc>
        <w:tc>
          <w:tcPr>
            <w:tcW w:type="dxa" w:w="2160"/>
          </w:tcPr>
          <w:p>
            <w:r>
              <w:t>alumno</w:t>
            </w:r>
          </w:p>
        </w:tc>
        <w:tc>
          <w:tcPr>
            <w:tcW w:type="dxa" w:w="2160"/>
          </w:tcPr>
          <w:p>
            <w:r>
              <w:t>Lenglobal (p6)</w:t>
            </w:r>
          </w:p>
        </w:tc>
        <w:tc>
          <w:tcPr>
            <w:tcW w:type="dxa" w:w="2160"/>
          </w:tcPr>
          <w:p>
            <w:r>
              <w:t>Menor 2 (n. 2013)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tutor.len@lj.test</w:t>
            </w:r>
          </w:p>
        </w:tc>
        <w:tc>
          <w:tcPr>
            <w:tcW w:type="dxa" w:w="2160"/>
          </w:tcPr>
          <w:p>
            <w:r>
              <w:t>tutor</w:t>
            </w:r>
          </w:p>
        </w:tc>
        <w:tc>
          <w:tcPr>
            <w:tcW w:type="dxa" w:w="2160"/>
          </w:tcPr>
          <w:p>
            <w:r>
              <w:t>Lenglobal (p6)</w:t>
            </w:r>
          </w:p>
        </w:tc>
        <w:tc>
          <w:tcPr>
            <w:tcW w:type="dxa" w:w="2160"/>
          </w:tcPr>
          <w:p>
            <w:r>
              <w:t>Tutor de Menor1 y Menor2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coord.utk@lj.test</w:t>
            </w:r>
          </w:p>
        </w:tc>
        <w:tc>
          <w:tcPr>
            <w:tcW w:type="dxa" w:w="2160"/>
          </w:tcPr>
          <w:p>
            <w:r>
              <w:t>coordinador</w:t>
            </w:r>
          </w:p>
        </w:tc>
        <w:tc>
          <w:tcPr>
            <w:tcW w:type="dxa" w:w="2160"/>
          </w:tcPr>
          <w:p>
            <w:r>
              <w:t>U talk (p7)</w:t>
            </w:r>
          </w:p>
        </w:tc>
        <w:tc>
          <w:tcPr>
            <w:tcW w:type="dxa" w:w="2160"/>
          </w:tcPr>
          <w:p>
            <w:r>
              <w:t>Coordinador U talk (p7)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dir.utk@lj.test</w:t>
            </w:r>
          </w:p>
        </w:tc>
        <w:tc>
          <w:tcPr>
            <w:tcW w:type="dxa" w:w="2160"/>
          </w:tcPr>
          <w:p>
            <w:r>
              <w:t>director</w:t>
            </w:r>
          </w:p>
        </w:tc>
        <w:tc>
          <w:tcPr>
            <w:tcW w:type="dxa" w:w="2160"/>
          </w:tcPr>
          <w:p>
            <w:r>
              <w:t>U talk (p7)</w:t>
            </w:r>
          </w:p>
        </w:tc>
        <w:tc>
          <w:tcPr>
            <w:tcW w:type="dxa" w:w="2160"/>
          </w:tcPr>
          <w:p>
            <w:r>
              <w:t>Director U talk (p7)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alumno.utk@lj.test</w:t>
            </w:r>
          </w:p>
        </w:tc>
        <w:tc>
          <w:tcPr>
            <w:tcW w:type="dxa" w:w="2160"/>
          </w:tcPr>
          <w:p>
            <w:r>
              <w:t>alumno</w:t>
            </w:r>
          </w:p>
        </w:tc>
        <w:tc>
          <w:tcPr>
            <w:tcW w:type="dxa" w:w="2160"/>
          </w:tcPr>
          <w:p>
            <w:r>
              <w:t>U talk (p7)</w:t>
            </w:r>
          </w:p>
        </w:tc>
        <w:tc>
          <w:tcPr>
            <w:tcW w:type="dxa" w:w="2160"/>
          </w:tcPr>
          <w:p>
            <w:r>
              <w:t>Alumno adulto (n. 2000)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menor1.utk@lj.test</w:t>
            </w:r>
          </w:p>
        </w:tc>
        <w:tc>
          <w:tcPr>
            <w:tcW w:type="dxa" w:w="2160"/>
          </w:tcPr>
          <w:p>
            <w:r>
              <w:t>alumno</w:t>
            </w:r>
          </w:p>
        </w:tc>
        <w:tc>
          <w:tcPr>
            <w:tcW w:type="dxa" w:w="2160"/>
          </w:tcPr>
          <w:p>
            <w:r>
              <w:t>U talk (p7)</w:t>
            </w:r>
          </w:p>
        </w:tc>
        <w:tc>
          <w:tcPr>
            <w:tcW w:type="dxa" w:w="2160"/>
          </w:tcPr>
          <w:p>
            <w:r>
              <w:t>Menor 1 (n. 2012)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menor2.utk@lj.test</w:t>
            </w:r>
          </w:p>
        </w:tc>
        <w:tc>
          <w:tcPr>
            <w:tcW w:type="dxa" w:w="2160"/>
          </w:tcPr>
          <w:p>
            <w:r>
              <w:t>alumno</w:t>
            </w:r>
          </w:p>
        </w:tc>
        <w:tc>
          <w:tcPr>
            <w:tcW w:type="dxa" w:w="2160"/>
          </w:tcPr>
          <w:p>
            <w:r>
              <w:t>U talk (p7)</w:t>
            </w:r>
          </w:p>
        </w:tc>
        <w:tc>
          <w:tcPr>
            <w:tcW w:type="dxa" w:w="2160"/>
          </w:tcPr>
          <w:p>
            <w:r>
              <w:t>Menor 2 (n. 2013)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tutor.utk@lj.test</w:t>
            </w:r>
          </w:p>
        </w:tc>
        <w:tc>
          <w:tcPr>
            <w:tcW w:type="dxa" w:w="2160"/>
          </w:tcPr>
          <w:p>
            <w:r>
              <w:t>tutor</w:t>
            </w:r>
          </w:p>
        </w:tc>
        <w:tc>
          <w:tcPr>
            <w:tcW w:type="dxa" w:w="2160"/>
          </w:tcPr>
          <w:p>
            <w:r>
              <w:t>U talk (p7)</w:t>
            </w:r>
          </w:p>
        </w:tc>
        <w:tc>
          <w:tcPr>
            <w:tcW w:type="dxa" w:w="2160"/>
          </w:tcPr>
          <w:p>
            <w:r>
              <w:t>Tutor de Menor1 y Menor2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coord.alt@lj.test</w:t>
            </w:r>
          </w:p>
        </w:tc>
        <w:tc>
          <w:tcPr>
            <w:tcW w:type="dxa" w:w="2160"/>
          </w:tcPr>
          <w:p>
            <w:r>
              <w:t>coordinador</w:t>
            </w:r>
          </w:p>
        </w:tc>
        <w:tc>
          <w:tcPr>
            <w:tcW w:type="dxa" w:w="2160"/>
          </w:tcPr>
          <w:p>
            <w:r>
              <w:t>Altissia (p10)</w:t>
            </w:r>
          </w:p>
        </w:tc>
        <w:tc>
          <w:tcPr>
            <w:tcW w:type="dxa" w:w="2160"/>
          </w:tcPr>
          <w:p>
            <w:r>
              <w:t>Coordinador Altissia (p10)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dir.alt@lj.test</w:t>
            </w:r>
          </w:p>
        </w:tc>
        <w:tc>
          <w:tcPr>
            <w:tcW w:type="dxa" w:w="2160"/>
          </w:tcPr>
          <w:p>
            <w:r>
              <w:t>director</w:t>
            </w:r>
          </w:p>
        </w:tc>
        <w:tc>
          <w:tcPr>
            <w:tcW w:type="dxa" w:w="2160"/>
          </w:tcPr>
          <w:p>
            <w:r>
              <w:t>Altissia (p10)</w:t>
            </w:r>
          </w:p>
        </w:tc>
        <w:tc>
          <w:tcPr>
            <w:tcW w:type="dxa" w:w="2160"/>
          </w:tcPr>
          <w:p>
            <w:r>
              <w:t>Director Altissia (p10)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alumno.alt@lj.test</w:t>
            </w:r>
          </w:p>
        </w:tc>
        <w:tc>
          <w:tcPr>
            <w:tcW w:type="dxa" w:w="2160"/>
          </w:tcPr>
          <w:p>
            <w:r>
              <w:t>alumno</w:t>
            </w:r>
          </w:p>
        </w:tc>
        <w:tc>
          <w:tcPr>
            <w:tcW w:type="dxa" w:w="2160"/>
          </w:tcPr>
          <w:p>
            <w:r>
              <w:t>Altissia (p10)</w:t>
            </w:r>
          </w:p>
        </w:tc>
        <w:tc>
          <w:tcPr>
            <w:tcW w:type="dxa" w:w="2160"/>
          </w:tcPr>
          <w:p>
            <w:r>
              <w:t>Alumno adulto (n. 2000)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menor1.alt@lj.test</w:t>
            </w:r>
          </w:p>
        </w:tc>
        <w:tc>
          <w:tcPr>
            <w:tcW w:type="dxa" w:w="2160"/>
          </w:tcPr>
          <w:p>
            <w:r>
              <w:t>alumno</w:t>
            </w:r>
          </w:p>
        </w:tc>
        <w:tc>
          <w:tcPr>
            <w:tcW w:type="dxa" w:w="2160"/>
          </w:tcPr>
          <w:p>
            <w:r>
              <w:t>Altissia (p10)</w:t>
            </w:r>
          </w:p>
        </w:tc>
        <w:tc>
          <w:tcPr>
            <w:tcW w:type="dxa" w:w="2160"/>
          </w:tcPr>
          <w:p>
            <w:r>
              <w:t>Menor 1 (n. 2012)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menor2.alt@lj.test</w:t>
            </w:r>
          </w:p>
        </w:tc>
        <w:tc>
          <w:tcPr>
            <w:tcW w:type="dxa" w:w="2160"/>
          </w:tcPr>
          <w:p>
            <w:r>
              <w:t>alumno</w:t>
            </w:r>
          </w:p>
        </w:tc>
        <w:tc>
          <w:tcPr>
            <w:tcW w:type="dxa" w:w="2160"/>
          </w:tcPr>
          <w:p>
            <w:r>
              <w:t>Altissia (p10)</w:t>
            </w:r>
          </w:p>
        </w:tc>
        <w:tc>
          <w:tcPr>
            <w:tcW w:type="dxa" w:w="2160"/>
          </w:tcPr>
          <w:p>
            <w:r>
              <w:t>Menor 2 (n. 2013)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tutor.alt@lj.test</w:t>
            </w:r>
          </w:p>
        </w:tc>
        <w:tc>
          <w:tcPr>
            <w:tcW w:type="dxa" w:w="2160"/>
          </w:tcPr>
          <w:p>
            <w:r>
              <w:t>tutor</w:t>
            </w:r>
          </w:p>
        </w:tc>
        <w:tc>
          <w:tcPr>
            <w:tcW w:type="dxa" w:w="2160"/>
          </w:tcPr>
          <w:p>
            <w:r>
              <w:t>Altissia (p10)</w:t>
            </w:r>
          </w:p>
        </w:tc>
        <w:tc>
          <w:tcPr>
            <w:tcW w:type="dxa" w:w="2160"/>
          </w:tcPr>
          <w:p>
            <w:r>
              <w:t>Tutor de Menor1 y Menor2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